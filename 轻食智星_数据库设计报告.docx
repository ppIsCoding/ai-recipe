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2"/>
        </w:rPr>
        <w:t>数据库设计报告</w:t>
      </w:r>
    </w:p>
    <w:p/>
    <w:p/>
    <w:p>
      <w:pPr>
        <w:jc w:val="center"/>
      </w:pPr>
      <w:r>
        <w:rPr>
          <w:sz w:val="28"/>
        </w:rPr>
        <w:t>题   目：轻食智星——面向职场人群的AI健康膳食规划与烹饪助手</w:t>
      </w:r>
    </w:p>
    <w:p/>
    <w:p>
      <w:pPr>
        <w:jc w:val="center"/>
      </w:pPr>
      <w:r>
        <w:rPr>
          <w:sz w:val="24"/>
        </w:rPr>
        <w:t>专    业： 计算机科学与技术（国际互认）</w:t>
      </w:r>
    </w:p>
    <w:p>
      <w:pPr>
        <w:jc w:val="center"/>
      </w:pPr>
      <w:r>
        <w:rPr>
          <w:sz w:val="24"/>
        </w:rPr>
        <w:t>学生姓名：</w:t>
      </w:r>
    </w:p>
    <w:p>
      <w:pPr>
        <w:jc w:val="center"/>
      </w:pPr>
      <w:r>
        <w:rPr>
          <w:sz w:val="24"/>
        </w:rPr>
        <w:t>班级学号：计算机（国际互认）241-01</w:t>
      </w:r>
    </w:p>
    <w:p/>
    <w:p>
      <w:pPr>
        <w:jc w:val="center"/>
      </w:pPr>
      <w:r>
        <w:rPr>
          <w:sz w:val="24"/>
        </w:rPr>
        <w:t>2026年05月19日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</w:rPr>
        <w:t>1  需求分析</w:t>
      </w:r>
    </w:p>
    <w:p>
      <w:r>
        <w:t xml:space="preserve">    1.1  项目概述</w:t>
      </w:r>
    </w:p>
    <w:p>
      <w:r>
        <w:t xml:space="preserve">    1.2  功能需求</w:t>
      </w:r>
    </w:p>
    <w:p>
      <w:r>
        <w:t xml:space="preserve">    1.3  非功能需求</w:t>
      </w:r>
    </w:p>
    <w:p>
      <w:r>
        <w:t xml:space="preserve">    1.4  数据需求</w:t>
      </w:r>
    </w:p>
    <w:p>
      <w:r>
        <w:t xml:space="preserve">        1.4.1 数据流图</w:t>
      </w:r>
    </w:p>
    <w:p>
      <w:r>
        <w:t xml:space="preserve">        1.4.2 数据字典</w:t>
      </w:r>
    </w:p>
    <w:p>
      <w:r>
        <w:rPr>
          <w:b/>
        </w:rPr>
        <w:t>2  概念结构设计</w:t>
      </w:r>
    </w:p>
    <w:p>
      <w:r>
        <w:t xml:space="preserve">    2.1  局部ER图设计</w:t>
      </w:r>
    </w:p>
    <w:p>
      <w:r>
        <w:t xml:space="preserve">        2.1.1 用户管理子系统</w:t>
      </w:r>
    </w:p>
    <w:p>
      <w:r>
        <w:t xml:space="preserve">        2.1.2 菜谱管理子系统</w:t>
      </w:r>
    </w:p>
    <w:p>
      <w:r>
        <w:t xml:space="preserve">        2.1.3 健康分析子系统</w:t>
      </w:r>
    </w:p>
    <w:p>
      <w:r>
        <w:t xml:space="preserve">    2.2  整体ER图设计</w:t>
      </w:r>
    </w:p>
    <w:p>
      <w:r>
        <w:rPr>
          <w:b/>
        </w:rPr>
        <w:t>3  逻辑结构设计</w:t>
      </w:r>
    </w:p>
    <w:p>
      <w:r>
        <w:t xml:space="preserve">    3.1  ER向关系模型转换</w:t>
      </w:r>
    </w:p>
    <w:p>
      <w:r>
        <w:t xml:space="preserve">    3.2  逻辑结构优化</w:t>
      </w:r>
    </w:p>
    <w:p>
      <w:r>
        <w:t xml:space="preserve">    3.3  逻辑结构设计结果</w:t>
      </w:r>
    </w:p>
    <w:p>
      <w:r>
        <w:rPr>
          <w:b/>
        </w:rPr>
        <w:t>4  物理结构设计</w:t>
      </w:r>
    </w:p>
    <w:p>
      <w:r>
        <w:t xml:space="preserve">    4.1  存储结构</w:t>
      </w:r>
    </w:p>
    <w:p>
      <w:r>
        <w:t xml:space="preserve">    4.2  存取方法</w:t>
      </w:r>
    </w:p>
    <w:p>
      <w:r>
        <w:rPr>
          <w:b/>
        </w:rPr>
        <w:t>5  数据库的实施</w:t>
      </w:r>
    </w:p>
    <w:p>
      <w:r>
        <w:t xml:space="preserve">    5.1  创建数据库</w:t>
      </w:r>
    </w:p>
    <w:p>
      <w:r>
        <w:t xml:space="preserve">    5.2  数据载入</w:t>
      </w:r>
    </w:p>
    <w:p>
      <w:r>
        <w:rPr>
          <w:b/>
        </w:rPr>
        <w:t>6  结束语</w:t>
      </w:r>
    </w:p>
    <w:p>
      <w:r>
        <w:rPr>
          <w:b/>
        </w:rPr>
        <w:t>参考文献</w:t>
      </w:r>
    </w:p>
    <w:p>
      <w:r>
        <w:br w:type="page"/>
      </w:r>
    </w:p>
    <w:p>
      <w:pPr>
        <w:pStyle w:val="Heading1"/>
      </w:pPr>
      <w:r>
        <w:t>1  需求分析</w:t>
      </w:r>
    </w:p>
    <w:p>
      <w:pPr>
        <w:pStyle w:val="Heading2"/>
      </w:pPr>
      <w:r>
        <w:t>1.1  项目概述</w:t>
      </w:r>
    </w:p>
    <w:p>
      <w:r>
        <w:t>随着现代职场人士工作节奏加快，"今晚吃什么"成为困扰众多上班族的日常难题。同时，不合理的饮食结构导致亚健康问题日益突出。本项目"轻食智星"是一款面向职场人群的AI健康膳食规划与烹饪助手微信小程序，基于《中国居民膳食指南2022》，为用户提供科学、便捷的健康饮食解决方案。</w:t>
      </w:r>
    </w:p>
    <w:p>
      <w:r>
        <w:t>系统采用微信小程序原生开发作为前端，FastAPI + LangGraph Agent作为后端，集成百度AI开放平台实现食材识别，接入通义千问大模型提供智能对话服务，使用MySQL作为数据库存储系统。</w:t>
      </w:r>
    </w:p>
    <w:p>
      <w:pPr>
        <w:pStyle w:val="Heading2"/>
      </w:pPr>
      <w:r>
        <w:t>1.2  功能需求</w:t>
      </w:r>
    </w:p>
    <w:p>
      <w:r>
        <w:t>本系统主要包括以下功能模块：</w:t>
      </w:r>
    </w:p>
    <w:p>
      <w:r>
        <w:t>（1）用户管理功能：用户通过微信授权登录，可编辑个人基本信息（性别、年龄、身高、体重等），设置口味偏好和忌口。</w:t>
      </w:r>
    </w:p>
    <w:p>
      <w:r>
        <w:t>（2）菜谱推荐功能：基于"今晚吃什么"场景，根据用户偏好和健康标签（少盐、少油、高蛋白、轻烹饪）智能推荐菜谱。</w:t>
      </w:r>
    </w:p>
    <w:p>
      <w:r>
        <w:t>（3）食材识别功能：用户拍照上传食材图片，系统通过AI识别食材并推荐可行菜谱。</w:t>
      </w:r>
    </w:p>
    <w:p>
      <w:r>
        <w:t>（4）健康分析功能：根据用户个人信息计算BMI、BMR、TDEE等健康指标，提供个性化饮食建议。</w:t>
      </w:r>
    </w:p>
    <w:p>
      <w:r>
        <w:t>（5）收藏与历史功能：用户可收藏喜欢的菜谱，系统记录做菜历史供用户回顾。</w:t>
      </w:r>
    </w:p>
    <w:p>
      <w:r>
        <w:t>（6）营养分析功能：分析食材组合的营养成分，提供健康建议。</w:t>
      </w:r>
    </w:p>
    <w:p>
      <w:pPr>
        <w:pStyle w:val="Heading2"/>
      </w:pPr>
      <w:r>
        <w:t>1.3  非功能需求</w:t>
      </w:r>
    </w:p>
    <w:p>
      <w:r>
        <w:t>（1）安全性要求：用户数据采用微信openid作为唯一标识，敏感信息（API密钥）通过配置文件管理，不纳入版本控制。数据库访问采用连接池管理，防止SQL注入。</w:t>
      </w:r>
    </w:p>
    <w:p>
      <w:r>
        <w:t>（2）系统要求：后端运行于Python 3.8+环境，依赖FastAPI框架和SQLAlchemy ORM。数据库采用MySQL 8.0，支持utf8mb4字符集以存储emoji等特殊字符。</w:t>
      </w:r>
    </w:p>
    <w:p>
      <w:r>
        <w:t>（3）性能要求：API响应时间应在500ms以内（不含AI调用），数据库查询应合理使用索引优化。系统支持并发用户访问，采用异步处理提升吞吐量。</w:t>
      </w:r>
    </w:p>
    <w:p>
      <w:pPr>
        <w:pStyle w:val="Heading2"/>
      </w:pPr>
      <w:r>
        <w:t>1.4  数据需求</w:t>
      </w:r>
    </w:p>
    <w:p>
      <w:pPr>
        <w:pStyle w:val="Heading3"/>
      </w:pPr>
      <w:r>
        <w:t>1.4.1 数据流图</w:t>
      </w:r>
    </w:p>
    <w:p>
      <w:r>
        <w:t>系统的数据流主要包括：用户注册/登录时的用户信息写入；浏览菜谱时的菜谱数据读取；拍照识别时的图片上传与AI识别结果返回；健康分析时的用户数据读取与计算结果生成；收藏和做菜历史的记录与查询。</w:t>
      </w:r>
    </w:p>
    <w:p>
      <w:pPr>
        <w:pStyle w:val="Heading3"/>
      </w:pPr>
      <w:r>
        <w:t>1.4.2 数据字典</w:t>
      </w:r>
    </w:p>
    <w:p>
      <w:r>
        <w:t>系统主要数据项定义如下：</w:t>
      </w:r>
    </w:p>
    <w:p>
      <w:r>
        <w:t>表1.1 用户(users)数据字典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数据项名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用户唯一标识(微信openid)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nickname</w:t>
            </w:r>
          </w:p>
        </w:tc>
        <w:tc>
          <w:tcPr>
            <w:tcW w:type="dxa" w:w="1728"/>
          </w:tcPr>
          <w:p>
            <w:r>
              <w:t>用户昵称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非空</w:t>
            </w:r>
          </w:p>
        </w:tc>
      </w:tr>
      <w:tr>
        <w:tc>
          <w:tcPr>
            <w:tcW w:type="dxa" w:w="1728"/>
          </w:tcPr>
          <w:p>
            <w:r>
              <w:t>avatar_url</w:t>
            </w:r>
          </w:p>
        </w:tc>
        <w:tc>
          <w:tcPr>
            <w:tcW w:type="dxa" w:w="1728"/>
          </w:tcPr>
          <w:p>
            <w:r>
              <w:t>头像URL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taste</w:t>
            </w:r>
          </w:p>
        </w:tc>
        <w:tc>
          <w:tcPr>
            <w:tcW w:type="dxa" w:w="1728"/>
          </w:tcPr>
          <w:p>
            <w:r>
              <w:t>口味偏好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avoid</w:t>
            </w:r>
          </w:p>
        </w:tc>
        <w:tc>
          <w:tcPr>
            <w:tcW w:type="dxa" w:w="1728"/>
          </w:tcPr>
          <w:p>
            <w:r>
              <w:t>忌口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性别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年龄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height</w:t>
            </w:r>
          </w:p>
        </w:tc>
        <w:tc>
          <w:tcPr>
            <w:tcW w:type="dxa" w:w="1728"/>
          </w:tcPr>
          <w:p>
            <w:r>
              <w:t>身高(cm)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体重(kg)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activity_level</w:t>
            </w:r>
          </w:p>
        </w:tc>
        <w:tc>
          <w:tcPr>
            <w:tcW w:type="dxa" w:w="1728"/>
          </w:tcPr>
          <w:p>
            <w:r>
              <w:t>活动量等级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默认sedentary</w:t>
            </w:r>
          </w:p>
        </w:tc>
      </w:tr>
      <w:tr>
        <w:tc>
          <w:tcPr>
            <w:tcW w:type="dxa" w:w="1728"/>
          </w:tcPr>
          <w:p>
            <w:r>
              <w:t>health_goal</w:t>
            </w:r>
          </w:p>
        </w:tc>
        <w:tc>
          <w:tcPr>
            <w:tcW w:type="dxa" w:w="1728"/>
          </w:tcPr>
          <w:p>
            <w:r>
              <w:t>健康目标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默认maintain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自动填充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t>表1.2 菜谱(recipes)数据字典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数据项名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菜谱ID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主键,自增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菜谱名称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非空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菜谱描述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难度等级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默认简单</w:t>
            </w:r>
          </w:p>
        </w:tc>
      </w:tr>
      <w:tr>
        <w:tc>
          <w:tcPr>
            <w:tcW w:type="dxa" w:w="1728"/>
          </w:tcPr>
          <w:p>
            <w:r>
              <w:t>cook_time</w:t>
            </w:r>
          </w:p>
        </w:tc>
        <w:tc>
          <w:tcPr>
            <w:tcW w:type="dxa" w:w="1728"/>
          </w:tcPr>
          <w:p>
            <w:r>
              <w:t>烹饪时间描述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time_minutes</w:t>
            </w:r>
          </w:p>
        </w:tc>
        <w:tc>
          <w:tcPr>
            <w:tcW w:type="dxa" w:w="1728"/>
          </w:tcPr>
          <w:p>
            <w:r>
              <w:t>烹饪时间(分钟)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main_ingredients</w:t>
            </w:r>
          </w:p>
        </w:tc>
        <w:tc>
          <w:tcPr>
            <w:tcW w:type="dxa" w:w="1728"/>
          </w:tcPr>
          <w:p>
            <w:r>
              <w:t>主要食材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ingredients</w:t>
            </w:r>
          </w:p>
        </w:tc>
        <w:tc>
          <w:tcPr>
            <w:tcW w:type="dxa" w:w="1728"/>
          </w:tcPr>
          <w:p>
            <w:r>
              <w:t>完整食材清单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烹饪步骤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nutrition</w:t>
            </w:r>
          </w:p>
        </w:tc>
        <w:tc>
          <w:tcPr>
            <w:tcW w:type="dxa" w:w="1728"/>
          </w:tcPr>
          <w:p>
            <w:r>
              <w:t>营养成分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health_tags</w:t>
            </w:r>
          </w:p>
        </w:tc>
        <w:tc>
          <w:tcPr>
            <w:tcW w:type="dxa" w:w="1728"/>
          </w:tcPr>
          <w:p>
            <w:r>
              <w:t>健康标签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oil_per_serving</w:t>
            </w:r>
          </w:p>
        </w:tc>
        <w:tc>
          <w:tcPr>
            <w:tcW w:type="dxa" w:w="1728"/>
          </w:tcPr>
          <w:p>
            <w:r>
              <w:t>每份用油量(g)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salt_per_serving</w:t>
            </w:r>
          </w:p>
        </w:tc>
        <w:tc>
          <w:tcPr>
            <w:tcW w:type="dxa" w:w="1728"/>
          </w:tcPr>
          <w:p>
            <w:r>
              <w:t>每份用盐量(g)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fiber_per_serving</w:t>
            </w:r>
          </w:p>
        </w:tc>
        <w:tc>
          <w:tcPr>
            <w:tcW w:type="dxa" w:w="1728"/>
          </w:tcPr>
          <w:p>
            <w:r>
              <w:t>每份膳食纤维(g)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菜谱分类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默认家常菜</w:t>
            </w:r>
          </w:p>
        </w:tc>
      </w:tr>
    </w:tbl>
    <w:p>
      <w:r>
        <w:br w:type="page"/>
      </w:r>
    </w:p>
    <w:p>
      <w:pPr>
        <w:pStyle w:val="Heading1"/>
      </w:pPr>
      <w:r>
        <w:t>2  概念结构设计</w:t>
      </w:r>
    </w:p>
    <w:p>
      <w:pPr>
        <w:pStyle w:val="Heading2"/>
      </w:pPr>
      <w:r>
        <w:t>2.1  局部ER图设计</w:t>
      </w:r>
    </w:p>
    <w:p>
      <w:pPr>
        <w:pStyle w:val="Heading3"/>
      </w:pPr>
      <w:r>
        <w:t>2.1.1 用户管理子系统</w:t>
      </w:r>
    </w:p>
    <w:p>
      <w:r>
        <w:t>用户管理子系统主要涉及用户实体。用户实体的属性包括：用户ID（主键）、昵称、头像URL、口味偏好、忌口、性别、年龄、身高、体重、活动量等级、健康目标、创建时间。用户通过微信授权登录，系统以微信openid作为用户的唯一标识。</w:t>
      </w:r>
    </w:p>
    <w:p>
      <w:pPr>
        <w:pStyle w:val="Heading3"/>
      </w:pPr>
      <w:r>
        <w:t>2.1.2 菜谱管理子系统</w:t>
      </w:r>
    </w:p>
    <w:p>
      <w:r>
        <w:t>菜谱管理子系统涉及菜谱实体和收藏实体。菜谱实体的属性包括：菜谱ID（主键）、菜谱名称、描述、难度等级、烹饪时间、主要食材、食材清单、烹饪步骤、营养成分、健康标签、用油量、用盐量、膳食纤维含量、分类等。</w:t>
      </w:r>
    </w:p>
    <w:p>
      <w:r>
        <w:t>收藏实体是用户与菜谱之间的多对多联系，属性包括：收藏ID（主键）、用户ID（外键）、菜谱ID、收藏时间。一个用户可以收藏多个菜谱，一个菜谱可以被多个用户收藏。</w:t>
      </w:r>
    </w:p>
    <w:p>
      <w:pPr>
        <w:pStyle w:val="Heading3"/>
      </w:pPr>
      <w:r>
        <w:t>2.1.3 健康分析子系统</w:t>
      </w:r>
    </w:p>
    <w:p>
      <w:r>
        <w:t>健康分析子系统涉及做菜历史实体和营养分析日志实体。做菜历史实体的属性包括：历史ID（主键）、用户ID（外键）、菜谱ID、菜谱名称、烹饪时长、评分、备注、创建时间。一个用户可以有多条做菜历史记录。</w:t>
      </w:r>
    </w:p>
    <w:p>
      <w:r>
        <w:t>营养分析日志实体用于缓存食材组合的营养分析结果，属性包括：日志ID（主键）、食材组合键、食材列表、总热量、总蛋白质、总脂肪、总碳水、健康建议、推荐做法、创建时间。</w:t>
      </w:r>
    </w:p>
    <w:p>
      <w:pPr>
        <w:pStyle w:val="Heading2"/>
      </w:pPr>
      <w:r>
        <w:t>2.2  整体ER图设计</w:t>
      </w:r>
    </w:p>
    <w:p>
      <w:r>
        <w:t>将上述局部ER图综合，形成系统的整体ER图。系统包含以下实体及其关系：</w:t>
      </w:r>
    </w:p>
    <w:p>
      <w:r>
        <w:t>（1）用户(User)：系统核心实体，与其他实体通过用户ID关联。</w:t>
      </w:r>
    </w:p>
    <w:p>
      <w:r>
        <w:t>（2）菜谱(Recipe)：存储所有菜谱信息，通过收藏实体与用户建立多对多关系。</w:t>
      </w:r>
    </w:p>
    <w:p>
      <w:r>
        <w:t>（3）收藏(Favorite)：用户与菜谱之间的联系实体，表示用户收藏的菜谱。</w:t>
      </w:r>
    </w:p>
    <w:p>
      <w:r>
        <w:t>（4）做菜历史(CookHistory)：记录用户的烹饪历史，与用户是一对多关系。</w:t>
      </w:r>
    </w:p>
    <w:p>
      <w:r>
        <w:t>（5）营养分析日志(NutritionLog)：独立实体，用于缓存营养分析结果。</w:t>
      </w:r>
    </w:p>
    <w:p>
      <w:r>
        <w:br w:type="page"/>
      </w:r>
    </w:p>
    <w:p>
      <w:pPr>
        <w:pStyle w:val="Heading1"/>
      </w:pPr>
      <w:r>
        <w:t>3  逻辑结构设计</w:t>
      </w:r>
    </w:p>
    <w:p>
      <w:pPr>
        <w:pStyle w:val="Heading2"/>
      </w:pPr>
      <w:r>
        <w:t>3.1  ER向关系模型转换</w:t>
      </w:r>
    </w:p>
    <w:p>
      <w:r>
        <w:t>根据概念结构设计阶段的ER图，将其转换为关系模型如下：</w:t>
      </w:r>
    </w:p>
    <w:p>
      <w:r>
        <w:t>（1）用户表(users)：由用户实体转换而来，用户ID作为主键。</w:t>
      </w:r>
    </w:p>
    <w:p>
      <w:r>
        <w:t>（2）菜谱表(recipes)：由菜谱实体转换而来，菜谱ID作为主键。</w:t>
      </w:r>
    </w:p>
    <w:p>
      <w:r>
        <w:t>（3）收藏表(favorites)：由用户与菜谱的多对多联系转换而来，采用复合唯一约束(user_id, recipe_id)确保不重复收藏。</w:t>
      </w:r>
    </w:p>
    <w:p>
      <w:r>
        <w:t>（4）做菜历史表(cook_history)：由用户实体与做菜历史的一对多联系转换而来，历史ID作为主键，用户ID作为外键。</w:t>
      </w:r>
    </w:p>
    <w:p>
      <w:r>
        <w:t>（5）营养分析日志表(nutrition_logs)：由营养分析日志实体转换而来，日志ID作为主键，食材组合键建立唯一索引。</w:t>
      </w:r>
    </w:p>
    <w:p>
      <w:pPr>
        <w:pStyle w:val="Heading2"/>
      </w:pPr>
      <w:r>
        <w:t>3.2  逻辑结构优化</w:t>
      </w:r>
    </w:p>
    <w:p>
      <w:r>
        <w:t>为达到第三范式（3NF）标准，对逻辑结构进行以下优化：</w:t>
      </w:r>
    </w:p>
    <w:p>
      <w:r>
        <w:t>（1）消除部分依赖：所有表的非主属性都完全依赖于主键，不存在部分依赖。</w:t>
      </w:r>
    </w:p>
    <w:p>
      <w:r>
        <w:t>（2）消除传递依赖：用户表中，个人信息字段（性别、年龄、身高、体重等）直接依赖于用户ID，不存在传递依赖。菜谱表中，营养成分相关字段直接依赖于菜谱ID。</w:t>
      </w:r>
    </w:p>
    <w:p>
      <w:r>
        <w:t>（3）合理使用JSON类型：对于口味偏好、忌口、健康标签、食材清单等结构化程度较低的数据，采用JSON类型存储，既保证了数据的灵活性，又避免了过度规范化带来的查询复杂性。</w:t>
      </w:r>
    </w:p>
    <w:p>
      <w:pPr>
        <w:pStyle w:val="Heading2"/>
      </w:pPr>
      <w:r>
        <w:t>3.3  逻辑结构设计结果</w:t>
      </w:r>
    </w:p>
    <w:p>
      <w:r>
        <w:t>经过优化后的逻辑结构设计结果如下：</w:t>
      </w:r>
    </w:p>
    <w:p>
      <w:r>
        <w:t>表3.1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允许空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主键,微信openid</w:t>
            </w:r>
          </w:p>
        </w:tc>
      </w:tr>
      <w:tr>
        <w:tc>
          <w:tcPr>
            <w:tcW w:type="dxa" w:w="1440"/>
          </w:tcPr>
          <w:p>
            <w:r>
              <w:t>nickname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''</w:t>
            </w:r>
          </w:p>
        </w:tc>
        <w:tc>
          <w:tcPr>
            <w:tcW w:type="dxa" w:w="1440"/>
          </w:tcPr>
          <w:p>
            <w:r>
              <w:t>昵称</w:t>
            </w:r>
          </w:p>
        </w:tc>
      </w:tr>
      <w:tr>
        <w:tc>
          <w:tcPr>
            <w:tcW w:type="dxa" w:w="1440"/>
          </w:tcPr>
          <w:p>
            <w:r>
              <w:t>avatar_url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头像URL</w:t>
            </w:r>
          </w:p>
        </w:tc>
      </w:tr>
      <w:tr>
        <w:tc>
          <w:tcPr>
            <w:tcW w:type="dxa" w:w="1440"/>
          </w:tcPr>
          <w:p>
            <w:r>
              <w:t>taste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口味偏好</w:t>
            </w:r>
          </w:p>
        </w:tc>
      </w:tr>
      <w:tr>
        <w:tc>
          <w:tcPr>
            <w:tcW w:type="dxa" w:w="1440"/>
          </w:tcPr>
          <w:p>
            <w:r>
              <w:t>avoid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忌口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性别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年龄</w:t>
            </w:r>
          </w:p>
        </w:tc>
      </w:tr>
      <w:tr>
        <w:tc>
          <w:tcPr>
            <w:tcW w:type="dxa" w:w="1440"/>
          </w:tcPr>
          <w:p>
            <w:r>
              <w:t>height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5,1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身高(cm)</w:t>
            </w:r>
          </w:p>
        </w:tc>
      </w:tr>
      <w:tr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5,1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体重(kg)</w:t>
            </w:r>
          </w:p>
        </w:tc>
      </w:tr>
      <w:tr>
        <w:tc>
          <w:tcPr>
            <w:tcW w:type="dxa" w:w="1440"/>
          </w:tcPr>
          <w:p>
            <w:r>
              <w:t>activity_level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'sedentary'</w:t>
            </w:r>
          </w:p>
        </w:tc>
        <w:tc>
          <w:tcPr>
            <w:tcW w:type="dxa" w:w="1440"/>
          </w:tcPr>
          <w:p>
            <w:r>
              <w:t>活动量</w:t>
            </w:r>
          </w:p>
        </w:tc>
      </w:tr>
      <w:tr>
        <w:tc>
          <w:tcPr>
            <w:tcW w:type="dxa" w:w="1440"/>
          </w:tcPr>
          <w:p>
            <w:r>
              <w:t>health_goal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'maintain'</w:t>
            </w:r>
          </w:p>
        </w:tc>
        <w:tc>
          <w:tcPr>
            <w:tcW w:type="dxa" w:w="1440"/>
          </w:tcPr>
          <w:p>
            <w:r>
              <w:t>健康目标</w:t>
            </w:r>
          </w:p>
        </w:tc>
      </w:tr>
    </w:tbl>
    <w:p/>
    <w:p>
      <w:r>
        <w:t>表3.2 recipes（菜谱表）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允许空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自增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菜谱名称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描述</w:t>
            </w:r>
          </w:p>
        </w:tc>
      </w:tr>
      <w:tr>
        <w:tc>
          <w:tcPr>
            <w:tcW w:type="dxa" w:w="1440"/>
          </w:tcPr>
          <w:p>
            <w:r>
              <w:t>difficulty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'简单'</w:t>
            </w:r>
          </w:p>
        </w:tc>
        <w:tc>
          <w:tcPr>
            <w:tcW w:type="dxa" w:w="1440"/>
          </w:tcPr>
          <w:p>
            <w:r>
              <w:t>难度</w:t>
            </w:r>
          </w:p>
        </w:tc>
      </w:tr>
      <w:tr>
        <w:tc>
          <w:tcPr>
            <w:tcW w:type="dxa" w:w="1440"/>
          </w:tcPr>
          <w:p>
            <w:r>
              <w:t>cook_time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''</w:t>
            </w:r>
          </w:p>
        </w:tc>
        <w:tc>
          <w:tcPr>
            <w:tcW w:type="dxa" w:w="1440"/>
          </w:tcPr>
          <w:p>
            <w:r>
              <w:t>烹饪时间</w:t>
            </w:r>
          </w:p>
        </w:tc>
      </w:tr>
      <w:tr>
        <w:tc>
          <w:tcPr>
            <w:tcW w:type="dxa" w:w="1440"/>
          </w:tcPr>
          <w:p>
            <w:r>
              <w:t>time_minutes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分钟数</w:t>
            </w:r>
          </w:p>
        </w:tc>
      </w:tr>
      <w:tr>
        <w:tc>
          <w:tcPr>
            <w:tcW w:type="dxa" w:w="1440"/>
          </w:tcPr>
          <w:p>
            <w:r>
              <w:t>main_ingredients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主要食材</w:t>
            </w:r>
          </w:p>
        </w:tc>
      </w:tr>
      <w:tr>
        <w:tc>
          <w:tcPr>
            <w:tcW w:type="dxa" w:w="1440"/>
          </w:tcPr>
          <w:p>
            <w:r>
              <w:t>ingredients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食材清单</w:t>
            </w:r>
          </w:p>
        </w:tc>
      </w:tr>
      <w:tr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步骤</w:t>
            </w:r>
          </w:p>
        </w:tc>
      </w:tr>
      <w:tr>
        <w:tc>
          <w:tcPr>
            <w:tcW w:type="dxa" w:w="1440"/>
          </w:tcPr>
          <w:p>
            <w:r>
              <w:t>nutrition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营养成分</w:t>
            </w:r>
          </w:p>
        </w:tc>
      </w:tr>
      <w:tr>
        <w:tc>
          <w:tcPr>
            <w:tcW w:type="dxa" w:w="1440"/>
          </w:tcPr>
          <w:p>
            <w:r>
              <w:t>health_tags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健康标签</w:t>
            </w:r>
          </w:p>
        </w:tc>
      </w:tr>
      <w:tr>
        <w:tc>
          <w:tcPr>
            <w:tcW w:type="dxa" w:w="1440"/>
          </w:tcPr>
          <w:p>
            <w:r>
              <w:t>oil_per_serving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5,1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用油量(g)</w:t>
            </w:r>
          </w:p>
        </w:tc>
      </w:tr>
      <w:tr>
        <w:tc>
          <w:tcPr>
            <w:tcW w:type="dxa" w:w="1440"/>
          </w:tcPr>
          <w:p>
            <w:r>
              <w:t>salt_per_serving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5,1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用盐量(g)</w:t>
            </w:r>
          </w:p>
        </w:tc>
      </w:tr>
      <w:tr>
        <w:tc>
          <w:tcPr>
            <w:tcW w:type="dxa" w:w="1440"/>
          </w:tcPr>
          <w:p>
            <w:r>
              <w:t>fiber_per_serving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5,1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膳食纤维(g)</w:t>
            </w:r>
          </w:p>
        </w:tc>
      </w:tr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'家常菜'</w:t>
            </w:r>
          </w:p>
        </w:tc>
        <w:tc>
          <w:tcPr>
            <w:tcW w:type="dxa" w:w="1440"/>
          </w:tcPr>
          <w:p>
            <w:r>
              <w:t>分类</w:t>
            </w:r>
          </w:p>
        </w:tc>
      </w:tr>
    </w:tbl>
    <w:p/>
    <w:p>
      <w:r>
        <w:t>表3.3 favorites（收藏表）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允许空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自增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外键,关联users.id</w:t>
            </w:r>
          </w:p>
        </w:tc>
      </w:tr>
      <w:tr>
        <w:tc>
          <w:tcPr>
            <w:tcW w:type="dxa" w:w="1440"/>
          </w:tcPr>
          <w:p>
            <w:r>
              <w:t>recipe_id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菜谱ID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创建时间</w:t>
            </w:r>
          </w:p>
        </w:tc>
      </w:tr>
    </w:tbl>
    <w:p/>
    <w:p>
      <w:r>
        <w:t>表3.4 cook_history（做菜历史表）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允许空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自增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外键,关联users.id</w:t>
            </w:r>
          </w:p>
        </w:tc>
      </w:tr>
      <w:tr>
        <w:tc>
          <w:tcPr>
            <w:tcW w:type="dxa" w:w="1440"/>
          </w:tcPr>
          <w:p>
            <w:r>
              <w:t>recipe_id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菜谱ID</w:t>
            </w:r>
          </w:p>
        </w:tc>
      </w:tr>
      <w:tr>
        <w:tc>
          <w:tcPr>
            <w:tcW w:type="dxa" w:w="1440"/>
          </w:tcPr>
          <w:p>
            <w:r>
              <w:t>recipe_name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''</w:t>
            </w:r>
          </w:p>
        </w:tc>
        <w:tc>
          <w:tcPr>
            <w:tcW w:type="dxa" w:w="1440"/>
          </w:tcPr>
          <w:p>
            <w:r>
              <w:t>菜谱名称</w:t>
            </w:r>
          </w:p>
        </w:tc>
      </w:tr>
      <w:tr>
        <w:tc>
          <w:tcPr>
            <w:tcW w:type="dxa" w:w="1440"/>
          </w:tcPr>
          <w:p>
            <w:r>
              <w:t>cook_time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烹饪时长(分钟)</w:t>
            </w:r>
          </w:p>
        </w:tc>
      </w:tr>
      <w:tr>
        <w:tc>
          <w:tcPr>
            <w:tcW w:type="dxa" w:w="1440"/>
          </w:tcPr>
          <w:p>
            <w:r>
              <w:t>rating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评分(1-5)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</w:tbl>
    <w:p/>
    <w:p>
      <w:r>
        <w:t>表3.5 nutrition_logs（营养分析日志表）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允许空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自增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</w:tr>
      <w:tr>
        <w:tc>
          <w:tcPr>
            <w:tcW w:type="dxa" w:w="1440"/>
          </w:tcPr>
          <w:p>
            <w:r>
              <w:t>foods_key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唯一索引</w:t>
            </w:r>
          </w:p>
        </w:tc>
      </w:tr>
      <w:tr>
        <w:tc>
          <w:tcPr>
            <w:tcW w:type="dxa" w:w="1440"/>
          </w:tcPr>
          <w:p>
            <w:r>
              <w:t>foods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食材列表</w:t>
            </w:r>
          </w:p>
        </w:tc>
      </w:tr>
      <w:tr>
        <w:tc>
          <w:tcPr>
            <w:tcW w:type="dxa" w:w="1440"/>
          </w:tcPr>
          <w:p>
            <w:r>
              <w:t>total_calories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总热量(kcal)</w:t>
            </w:r>
          </w:p>
        </w:tc>
      </w:tr>
      <w:tr>
        <w:tc>
          <w:tcPr>
            <w:tcW w:type="dxa" w:w="1440"/>
          </w:tcPr>
          <w:p>
            <w:r>
              <w:t>total_protein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总蛋白质(g)</w:t>
            </w:r>
          </w:p>
        </w:tc>
      </w:tr>
      <w:tr>
        <w:tc>
          <w:tcPr>
            <w:tcW w:type="dxa" w:w="1440"/>
          </w:tcPr>
          <w:p>
            <w:r>
              <w:t>total_fat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总脂肪(g)</w:t>
            </w:r>
          </w:p>
        </w:tc>
      </w:tr>
      <w:tr>
        <w:tc>
          <w:tcPr>
            <w:tcW w:type="dxa" w:w="1440"/>
          </w:tcPr>
          <w:p>
            <w:r>
              <w:t>total_carbs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总碳水(g)</w:t>
            </w:r>
          </w:p>
        </w:tc>
      </w:tr>
      <w:tr>
        <w:tc>
          <w:tcPr>
            <w:tcW w:type="dxa" w:w="1440"/>
          </w:tcPr>
          <w:p>
            <w:r>
              <w:t>health_advice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健康建议</w:t>
            </w:r>
          </w:p>
        </w:tc>
      </w:tr>
      <w:tr>
        <w:tc>
          <w:tcPr>
            <w:tcW w:type="dxa" w:w="1440"/>
          </w:tcPr>
          <w:p>
            <w:r>
              <w:t>recommended_recipes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推荐做法</w:t>
            </w:r>
          </w:p>
        </w:tc>
      </w:tr>
    </w:tbl>
    <w:p>
      <w:r>
        <w:br w:type="page"/>
      </w:r>
    </w:p>
    <w:p>
      <w:pPr>
        <w:pStyle w:val="Heading1"/>
      </w:pPr>
      <w:r>
        <w:t>4  物理结构设计</w:t>
      </w:r>
    </w:p>
    <w:p>
      <w:pPr>
        <w:pStyle w:val="Heading2"/>
      </w:pPr>
      <w:r>
        <w:t>4.1  存储结构</w:t>
      </w:r>
    </w:p>
    <w:p>
      <w:r>
        <w:t>本系统采用MySQL 8.0作为数据库管理系统，使用InnoDB存储引擎。InnoDB支持事务处理、行级锁定和外键约束，适合本系统的读写混合场景。</w:t>
      </w:r>
    </w:p>
    <w:p>
      <w:r>
        <w:t>数据库字符集设置为utf8mb4，排序规则为utf8mb4_unicode_ci，以支持中文和emoji表情符号的存储。</w:t>
      </w:r>
    </w:p>
    <w:p>
      <w:pPr>
        <w:pStyle w:val="Heading2"/>
      </w:pPr>
      <w:r>
        <w:t>4.2  存取方法</w:t>
      </w:r>
    </w:p>
    <w:p>
      <w:r>
        <w:t>为提高查询效率，系统在以下字段上建立索引：</w:t>
      </w:r>
    </w:p>
    <w:p>
      <w:r>
        <w:t>（1）favorites表：建立复合唯一索引uk_user_recipe(user_id, recipe_id)，加速用户收藏查询并防止重复收藏。</w:t>
      </w:r>
    </w:p>
    <w:p>
      <w:r>
        <w:t>（2）cook_history表：建立索引idx_user_id(user_id)，加速按用户查询做菜历史；建立索引idx_created_at(created_at)，支持按时间排序查询。</w:t>
      </w:r>
    </w:p>
    <w:p>
      <w:r>
        <w:t>（3）nutrition_logs表：建立唯一索引idx_foods_key(foods_key)，加速营养分析缓存查询并确保食材组合的唯一性。</w:t>
      </w:r>
    </w:p>
    <w:p>
      <w:r>
        <w:br w:type="page"/>
      </w:r>
    </w:p>
    <w:p>
      <w:pPr>
        <w:pStyle w:val="Heading1"/>
      </w:pPr>
      <w:r>
        <w:t>5  数据库的实施</w:t>
      </w:r>
    </w:p>
    <w:p>
      <w:pPr>
        <w:pStyle w:val="Heading2"/>
      </w:pPr>
      <w:r>
        <w:t>5.1  创建数据库</w:t>
      </w:r>
    </w:p>
    <w:p>
      <w:r>
        <w:t>数据库创建脚本如下：</w:t>
      </w:r>
    </w:p>
    <w:p>
      <w:r>
        <w:rPr>
          <w:rFonts w:ascii="Courier New" w:hAnsi="Courier New"/>
          <w:sz w:val="18"/>
        </w:rPr>
        <w:t>-- 快手小厨 数据库初始化脚本</w:t>
        <w:br/>
        <w:t xml:space="preserve">CREATE DATABASE IF NOT EXISTS ai_recipe </w:t>
        <w:br/>
        <w:t xml:space="preserve">DEFAULT CHARACTER SET utf8mb4 </w:t>
        <w:br/>
        <w:t>COLLATE utf8mb4_unicode_ci;</w:t>
        <w:br/>
        <w:br/>
        <w:t>USE ai_recipe;</w:t>
        <w:br/>
        <w:br/>
        <w:t>-- 用户表</w:t>
        <w:br/>
        <w:t>CREATE TABLE IF NOT EXISTS users (</w:t>
        <w:br/>
        <w:t xml:space="preserve">    id VARCHAR(64) PRIMARY KEY COMMENT '微信openid',</w:t>
        <w:br/>
        <w:t xml:space="preserve">    nickname VARCHAR(100) DEFAULT '' COMMENT '昵称',</w:t>
        <w:br/>
        <w:t xml:space="preserve">    avatar_url TEXT COMMENT '头像URL',</w:t>
        <w:br/>
        <w:t xml:space="preserve">    taste JSON COMMENT '口味偏好',</w:t>
        <w:br/>
        <w:t xml:space="preserve">    avoid JSON COMMENT '忌口',</w:t>
        <w:br/>
        <w:t xml:space="preserve">    created_at DATETIME DEFAULT CURRENT_TIMESTAMP,</w:t>
        <w:br/>
        <w:t xml:space="preserve">    gender VARCHAR(10) COMMENT '性别',</w:t>
        <w:br/>
        <w:t xml:space="preserve">    age INT COMMENT '年龄',</w:t>
        <w:br/>
        <w:t xml:space="preserve">    height DECIMAL(5,1) COMMENT '身高(cm)',</w:t>
        <w:br/>
        <w:t xml:space="preserve">    weight DECIMAL(5,1) COMMENT '体重(kg)',</w:t>
        <w:br/>
        <w:t xml:space="preserve">    activity_level VARCHAR(20) DEFAULT 'sedentary',</w:t>
        <w:br/>
        <w:t xml:space="preserve">    health_goal VARCHAR(20) DEFAULT 'maintain'</w:t>
        <w:br/>
        <w:t>) ENGINE=InnoDB DEFAULT CHARSET=utf8mb4;</w:t>
        <w:br/>
        <w:br/>
        <w:t>-- 菜谱表</w:t>
        <w:br/>
        <w:t>CREATE TABLE IF NOT EXISTS recipes (</w:t>
        <w:br/>
        <w:t xml:space="preserve">    id INT AUTO_INCREMENT PRIMARY KEY,</w:t>
        <w:br/>
        <w:t xml:space="preserve">    name VARCHAR(100) NOT NULL COMMENT '菜谱名称',</w:t>
        <w:br/>
        <w:t xml:space="preserve">    description TEXT COMMENT '描述',</w:t>
        <w:br/>
        <w:t xml:space="preserve">    difficulty VARCHAR(10) DEFAULT '简单',</w:t>
        <w:br/>
        <w:t xml:space="preserve">    cook_time VARCHAR(20) DEFAULT '',</w:t>
        <w:br/>
        <w:t xml:space="preserve">    time_minutes INT DEFAULT 0,</w:t>
        <w:br/>
        <w:t xml:space="preserve">    main_ingredients JSON,</w:t>
        <w:br/>
        <w:t xml:space="preserve">    ingredients JSON,</w:t>
        <w:br/>
        <w:t xml:space="preserve">    steps JSON,</w:t>
        <w:br/>
        <w:t xml:space="preserve">    nutrition JSON,</w:t>
        <w:br/>
        <w:t xml:space="preserve">    health_tags JSON,</w:t>
        <w:br/>
        <w:t xml:space="preserve">    oil_per_serving DECIMAL(5,1) DEFAULT 0,</w:t>
        <w:br/>
        <w:t xml:space="preserve">    salt_per_serving DECIMAL(5,1) DEFAULT 0,</w:t>
        <w:br/>
        <w:t xml:space="preserve">    fiber_per_serving DECIMAL(5,1) DEFAULT 0,</w:t>
        <w:br/>
        <w:t xml:space="preserve">    category VARCHAR(20) DEFAULT '家常菜'</w:t>
        <w:br/>
        <w:t>) ENGINE=InnoDB DEFAULT CHARSET=utf8mb4;</w:t>
        <w:br/>
        <w:br/>
        <w:t>-- 收藏表</w:t>
        <w:br/>
        <w:t>CREATE TABLE IF NOT EXISTS favorites (</w:t>
        <w:br/>
        <w:t xml:space="preserve">    id INT AUTO_INCREMENT PRIMARY KEY,</w:t>
        <w:br/>
        <w:t xml:space="preserve">    user_id VARCHAR(64) NOT NULL,</w:t>
        <w:br/>
        <w:t xml:space="preserve">    recipe_id INT NOT NULL,</w:t>
        <w:br/>
        <w:t xml:space="preserve">    created_at DATETIME DEFAULT CURRENT_TIMESTAMP,</w:t>
        <w:br/>
        <w:t xml:space="preserve">    UNIQUE KEY uk_user_recipe (user_id, recipe_id),</w:t>
        <w:br/>
        <w:t xml:space="preserve">    FOREIGN KEY (user_id) REFERENCES users(id) ON DELETE CASCADE</w:t>
        <w:br/>
        <w:t>) ENGINE=InnoDB DEFAULT CHARSET=utf8mb4;</w:t>
        <w:br/>
        <w:br/>
        <w:t>-- 做菜历史表</w:t>
        <w:br/>
        <w:t>CREATE TABLE IF NOT EXISTS cook_history (</w:t>
        <w:br/>
        <w:t xml:space="preserve">    id INT AUTO_INCREMENT PRIMARY KEY,</w:t>
        <w:br/>
        <w:t xml:space="preserve">    user_id VARCHAR(64) NOT NULL,</w:t>
        <w:br/>
        <w:t xml:space="preserve">    recipe_id INT NOT NULL,</w:t>
        <w:br/>
        <w:t xml:space="preserve">    recipe_name VARCHAR(100) DEFAULT '',</w:t>
        <w:br/>
        <w:t xml:space="preserve">    cook_time INT DEFAULT 0,</w:t>
        <w:br/>
        <w:t xml:space="preserve">    rating INT DEFAULT 5,</w:t>
        <w:br/>
        <w:t xml:space="preserve">    note TEXT,</w:t>
        <w:br/>
        <w:t xml:space="preserve">    created_at DATETIME DEFAULT CURRENT_TIMESTAMP,</w:t>
        <w:br/>
        <w:t xml:space="preserve">    INDEX idx_user_id (user_id),</w:t>
        <w:br/>
        <w:t xml:space="preserve">    INDEX idx_created_at (created_at),</w:t>
        <w:br/>
        <w:t xml:space="preserve">    FOREIGN KEY (user_id) REFERENCES users(id) ON DELETE CASCADE</w:t>
        <w:br/>
        <w:t>) ENGINE=InnoDB DEFAULT CHARSET=utf8mb4;</w:t>
        <w:br/>
        <w:br/>
        <w:t>-- 营养分析缓存表</w:t>
        <w:br/>
        <w:t>CREATE TABLE IF NOT EXISTS nutrition_logs (</w:t>
        <w:br/>
        <w:t xml:space="preserve">    id INT AUTO_INCREMENT PRIMARY KEY,</w:t>
        <w:br/>
        <w:t xml:space="preserve">    foods_key VARCHAR(128) UNIQUE NOT NULL,</w:t>
        <w:br/>
        <w:t xml:space="preserve">    foods JSON NOT NULL,</w:t>
        <w:br/>
        <w:t xml:space="preserve">    total_calories INT DEFAULT 0,</w:t>
        <w:br/>
        <w:t xml:space="preserve">    total_protein INT DEFAULT 0,</w:t>
        <w:br/>
        <w:t xml:space="preserve">    total_fat INT DEFAULT 0,</w:t>
        <w:br/>
        <w:t xml:space="preserve">    total_carbs INT DEFAULT 0,</w:t>
        <w:br/>
        <w:t xml:space="preserve">    health_advice TEXT,</w:t>
        <w:br/>
        <w:t xml:space="preserve">    recommended_recipes JSON,</w:t>
        <w:br/>
        <w:t xml:space="preserve">    created_at DATETIME DEFAULT CURRENT_TIMESTAMP,</w:t>
        <w:br/>
        <w:t xml:space="preserve">    INDEX idx_foods_key (foods_key)</w:t>
        <w:br/>
        <w:t>) ENGINE=InnoDB DEFAULT CHARSET=utf8mb4;</w:t>
      </w:r>
    </w:p>
    <w:p>
      <w:pPr>
        <w:pStyle w:val="Heading2"/>
      </w:pPr>
      <w:r>
        <w:t>5.2  数据载入</w:t>
      </w:r>
    </w:p>
    <w:p>
      <w:r>
        <w:t>系统初始化时载入示例菜谱数据，包括基于《中国居民膳食指南2022》的健康轻烹饪菜谱。数据载入采用SQL INSERT语句批量插入，示例如下：</w:t>
      </w:r>
    </w:p>
    <w:p>
      <w:r>
        <w:rPr>
          <w:rFonts w:ascii="Courier New" w:hAnsi="Courier New"/>
          <w:sz w:val="18"/>
        </w:rPr>
        <w:t xml:space="preserve">INSERT INTO recipes (name, description, difficulty, cook_time, </w:t>
        <w:br/>
        <w:t xml:space="preserve">    time_minutes, main_ingredients, ingredients, steps, nutrition, </w:t>
        <w:br/>
        <w:t xml:space="preserve">    category, health_tags, oil_per_serving, salt_per_serving) </w:t>
        <w:br/>
        <w:t xml:space="preserve">VALUES </w:t>
        <w:br/>
        <w:t xml:space="preserve">('番茄炒蛋', '经典家常菜', '简单', '15分钟', 15, </w:t>
        <w:br/>
        <w:t xml:space="preserve"> '["番茄", "鸡蛋"]', </w:t>
        <w:br/>
        <w:t xml:space="preserve"> '[{"name":"番茄","amount":"2个"},{"name":"鸡蛋","amount":"3个"}]',</w:t>
        <w:br/>
        <w:t xml:space="preserve"> '[{"step":1,"desc":"番茄切块"},{"step":2,"desc":"炒蛋"},{"step":3,"desc":"翻炒调味"}]',</w:t>
        <w:br/>
        <w:t xml:space="preserve"> '{"calories":180,"protein":12,"fat":10,"carbs":8}',</w:t>
        <w:br/>
        <w:t xml:space="preserve"> '家常菜', '["少油","高蛋白","轻烹饪"]', 10, 1.5);</w:t>
      </w:r>
    </w:p>
    <w:p>
      <w:r>
        <w:t>用户数据在用户首次通过微信授权登录时自动创建，收藏和做菜历史数据由用户操作产生。营养分析日志在用户首次进行营养分析时自动缓存。</w:t>
      </w:r>
    </w:p>
    <w:p>
      <w:r>
        <w:br w:type="page"/>
      </w:r>
    </w:p>
    <w:p>
      <w:pPr>
        <w:pStyle w:val="Heading1"/>
      </w:pPr>
      <w:r>
        <w:t>6  结束语</w:t>
      </w:r>
    </w:p>
    <w:p>
      <w:r>
        <w:t>本次数据库设计针对"轻食智星"健康膳食规划与烹饪助手系统，从需求分析出发，经过概念结构设计、逻辑结构设计和物理结构设计，最终完成了数据库的实施。</w:t>
      </w:r>
    </w:p>
    <w:p>
      <w:r>
        <w:t>在设计过程中，充分考虑了系统的功能需求和性能要求：采用JSON类型存储灵活的结构化数据（如口味偏好、食材清单、营养成分等），既保证了数据的完整性，又提高了系统的可扩展性；通过合理建立索引优化查询性能；使用外键约束确保数据的引用完整性。</w:t>
      </w:r>
    </w:p>
    <w:p>
      <w:r>
        <w:t>数据库设计遵循第三范式标准，在规范化和性能之间取得了良好的平衡。整体设计能够满足系统当前的功能需求，并为后续功能扩展预留了空间。</w:t>
      </w:r>
    </w:p>
    <w:p>
      <w:pPr>
        <w:pStyle w:val="Heading1"/>
      </w:pPr>
      <w:r>
        <w:t>参考文献</w:t>
      </w:r>
    </w:p>
    <w:p>
      <w:r>
        <w:t>[1] 王珊，杜小勇，陈红. 数据库系统概论（第六版）. 北京：高等教育出版社，2023</w:t>
      </w:r>
    </w:p>
    <w:p>
      <w:r>
        <w:t>[2] 中国营养学会. 中国居民膳食指南2022. 北京：人民卫生出版社，2022</w:t>
      </w:r>
    </w:p>
    <w:p>
      <w:r>
        <w:t>[3] MySQL 8.0 Reference Manual. Oracle Corporation, 2024</w:t>
      </w:r>
    </w:p>
    <w:p>
      <w:r>
        <w:t>[4] SQLAlchemy Documentation. SQLAlchemy Authors,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